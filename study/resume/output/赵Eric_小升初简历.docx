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5294"/>
          <w:sz w:val="56"/>
        </w:rPr>
        <w:t>【 个 人 简 历 】</w:t>
      </w:r>
    </w:p>
    <w:p>
      <w:pPr>
        <w:jc w:val="center"/>
      </w:pPr>
      <w:r>
        <w:rPr>
          <w:rFonts w:ascii="微软雅黑" w:hAnsi="微软雅黑" w:eastAsia="微软雅黑"/>
          <w:b w:val="0"/>
          <w:color w:val="C8C8C8"/>
          <w:sz w:val="20"/>
        </w:rPr>
        <w:t>━━━━━━━━━━━━━━━━━━━━━━━━━━━━━━━━━━━━━━━━</w:t>
      </w:r>
    </w:p>
    <w:p>
      <w:pPr>
        <w:spacing w:before="240" w:after="120"/>
        <w:jc w:val="left"/>
      </w:pPr>
      <w:r>
        <w:rPr>
          <w:rFonts w:ascii="微软雅黑" w:hAnsi="微软雅黑" w:eastAsia="微软雅黑"/>
          <w:b/>
          <w:color w:val="0070C0"/>
          <w:sz w:val="28"/>
        </w:rPr>
        <w:t>◆ 基本信息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F4FC"/>
          </w:tcPr>
          <w:p>
            <w:r/>
            <w:r>
              <w:rPr>
                <w:rFonts w:ascii="微软雅黑" w:hAnsi="微软雅黑" w:eastAsia="微软雅黑"/>
                <w:b/>
                <w:color w:val="005294"/>
                <w:sz w:val="22"/>
              </w:rPr>
              <w:t>姓    名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赵Eric</w:t>
            </w:r>
          </w:p>
        </w:tc>
        <w:tc>
          <w:tcPr>
            <w:tcW w:type="dxa" w:w="2493"/>
            <w:shd w:fill="E8F4FC"/>
          </w:tcPr>
          <w:p>
            <w:r/>
            <w:r>
              <w:rPr>
                <w:rFonts w:ascii="微软雅黑" w:hAnsi="微软雅黑" w:eastAsia="微软雅黑"/>
                <w:b/>
                <w:color w:val="005294"/>
                <w:sz w:val="22"/>
              </w:rPr>
              <w:t>性    别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男</w:t>
            </w:r>
          </w:p>
        </w:tc>
      </w:tr>
      <w:tr>
        <w:tc>
          <w:tcPr>
            <w:tcW w:type="dxa" w:w="2493"/>
            <w:shd w:fill="E8F4FC"/>
          </w:tcPr>
          <w:p>
            <w:r/>
            <w:r>
              <w:rPr>
                <w:rFonts w:ascii="微软雅黑" w:hAnsi="微软雅黑" w:eastAsia="微软雅黑"/>
                <w:b/>
                <w:color w:val="005294"/>
                <w:sz w:val="22"/>
              </w:rPr>
              <w:t>出生日期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2013年12月</w:t>
            </w:r>
          </w:p>
        </w:tc>
        <w:tc>
          <w:tcPr>
            <w:tcW w:type="dxa" w:w="2493"/>
            <w:shd w:fill="E8F4FC"/>
          </w:tcPr>
          <w:p>
            <w:r/>
            <w:r>
              <w:rPr>
                <w:rFonts w:ascii="微软雅黑" w:hAnsi="微软雅黑" w:eastAsia="微软雅黑"/>
                <w:b/>
                <w:color w:val="005294"/>
                <w:sz w:val="22"/>
              </w:rPr>
              <w:t>身    高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165cm</w:t>
            </w:r>
          </w:p>
        </w:tc>
      </w:tr>
      <w:tr>
        <w:tc>
          <w:tcPr>
            <w:tcW w:type="dxa" w:w="2493"/>
            <w:shd w:fill="E8F4FC"/>
          </w:tcPr>
          <w:p>
            <w:r/>
            <w:r>
              <w:rPr>
                <w:rFonts w:ascii="微软雅黑" w:hAnsi="微软雅黑" w:eastAsia="微软雅黑"/>
                <w:b/>
                <w:color w:val="005294"/>
                <w:sz w:val="22"/>
              </w:rPr>
              <w:t>所在小学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（请填写学校名称）</w:t>
            </w:r>
          </w:p>
        </w:tc>
        <w:tc>
          <w:tcPr>
            <w:tcW w:type="dxa" w:w="2493"/>
            <w:shd w:fill="E8F4FC"/>
          </w:tcPr>
          <w:p>
            <w:r/>
            <w:r>
              <w:rPr>
                <w:rFonts w:ascii="微软雅黑" w:hAnsi="微软雅黑" w:eastAsia="微软雅黑"/>
                <w:b/>
                <w:color w:val="005294"/>
                <w:sz w:val="22"/>
              </w:rPr>
              <w:t>户籍所在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（请填写）</w:t>
            </w:r>
          </w:p>
        </w:tc>
      </w:tr>
      <w:tr>
        <w:tc>
          <w:tcPr>
            <w:tcW w:type="dxa" w:w="2493"/>
            <w:shd w:fill="E8F4FC"/>
          </w:tcPr>
          <w:p>
            <w:r/>
            <w:r>
              <w:rPr>
                <w:rFonts w:ascii="微软雅黑" w:hAnsi="微软雅黑" w:eastAsia="微软雅黑"/>
                <w:b/>
                <w:color w:val="005294"/>
                <w:sz w:val="22"/>
              </w:rPr>
              <w:t>联系电话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（请填写）</w:t>
            </w:r>
          </w:p>
        </w:tc>
        <w:tc>
          <w:tcPr>
            <w:tcW w:type="dxa" w:w="2493"/>
            <w:shd w:fill="E8F4FC"/>
          </w:tcPr>
          <w:p>
            <w:r/>
            <w:r>
              <w:rPr>
                <w:rFonts w:ascii="微软雅黑" w:hAnsi="微软雅黑" w:eastAsia="微软雅黑"/>
                <w:b/>
                <w:color w:val="005294"/>
                <w:sz w:val="22"/>
              </w:rPr>
              <w:t>家庭住址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（请填写）</w:t>
            </w:r>
          </w:p>
        </w:tc>
      </w:tr>
    </w:tbl>
    <w:p>
      <w:pPr>
        <w:spacing w:before="240" w:after="120"/>
        <w:jc w:val="left"/>
      </w:pPr>
      <w:r>
        <w:rPr>
          <w:rFonts w:ascii="微软雅黑" w:hAnsi="微软雅黑" w:eastAsia="微软雅黑"/>
          <w:b/>
          <w:color w:val="0070C0"/>
          <w:sz w:val="28"/>
        </w:rPr>
        <w:t>◆ 学业成绩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070C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学期</w:t>
            </w:r>
          </w:p>
        </w:tc>
        <w:tc>
          <w:tcPr>
            <w:tcW w:type="dxa" w:w="2493"/>
            <w:shd w:fill="0070C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语文</w:t>
            </w:r>
          </w:p>
        </w:tc>
        <w:tc>
          <w:tcPr>
            <w:tcW w:type="dxa" w:w="2493"/>
            <w:shd w:fill="0070C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数学</w:t>
            </w:r>
          </w:p>
        </w:tc>
        <w:tc>
          <w:tcPr>
            <w:tcW w:type="dxa" w:w="2493"/>
            <w:shd w:fill="0070C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英语</w:t>
            </w:r>
          </w:p>
        </w:tc>
      </w:tr>
      <w:tr>
        <w:tc>
          <w:tcPr>
            <w:tcW w:type="dxa" w:w="2493"/>
            <w:shd w:fill="E8F4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五年级上学期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100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96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98</w:t>
            </w:r>
          </w:p>
        </w:tc>
      </w:tr>
      <w:tr>
        <w:tc>
          <w:tcPr>
            <w:tcW w:type="dxa" w:w="2493"/>
            <w:shd w:fill="E8F4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五年级下学期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98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98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96</w:t>
            </w:r>
          </w:p>
        </w:tc>
      </w:tr>
    </w:tbl>
    <w:p>
      <w:pPr>
        <w:spacing w:before="240" w:after="120"/>
        <w:jc w:val="left"/>
      </w:pPr>
      <w:r>
        <w:rPr>
          <w:rFonts w:ascii="微软雅黑" w:hAnsi="微软雅黑" w:eastAsia="微软雅黑"/>
          <w:b/>
          <w:color w:val="0070C0"/>
          <w:sz w:val="28"/>
        </w:rPr>
        <w:t>◆ 特长与证书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>◇ 围棋业余二段</w:t>
      </w:r>
    </w:p>
    <w:p>
      <w:pPr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 xml:space="preserve">  围棋培养了逻辑思维能力和耐心，在对弈中学会了冷静分析和长远规划。</w:t>
      </w:r>
    </w:p>
    <w:p>
      <w:pPr>
        <w:spacing w:before="240" w:after="120"/>
        <w:jc w:val="left"/>
      </w:pPr>
      <w:r>
        <w:rPr>
          <w:rFonts w:ascii="微软雅黑" w:hAnsi="微软雅黑" w:eastAsia="微软雅黑"/>
          <w:b/>
          <w:color w:val="0070C0"/>
          <w:sz w:val="28"/>
        </w:rPr>
        <w:t>◆ 荣誉奖励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>◇ 钟书阁读书会获奖作文</w:t>
      </w:r>
    </w:p>
    <w:p>
      <w:pPr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 xml:space="preserve">  热爱阅读和写作，积极参加读书活动，作文获得钟书阁读书会奖项认可。</w:t>
      </w:r>
    </w:p>
    <w:p>
      <w:pPr>
        <w:spacing w:before="240" w:after="120"/>
        <w:jc w:val="left"/>
      </w:pPr>
      <w:r>
        <w:rPr>
          <w:rFonts w:ascii="微软雅黑" w:hAnsi="微软雅黑" w:eastAsia="微软雅黑"/>
          <w:b/>
          <w:color w:val="0070C0"/>
          <w:sz w:val="28"/>
        </w:rPr>
        <w:t>◆ 课外活动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>◇ 校足球队队员</w:t>
      </w:r>
    </w:p>
    <w:p>
      <w:pPr>
        <w:ind w:left="283"/>
      </w:pPr>
      <w:r>
        <w:rPr>
          <w:rFonts w:ascii="微软雅黑" w:hAnsi="微软雅黑" w:eastAsia="微软雅黑"/>
          <w:b w:val="0"/>
          <w:color w:val="646464"/>
          <w:sz w:val="20"/>
        </w:rPr>
        <w:t xml:space="preserve">  热爱体育运动，作为校足球队队员，培养了团队合作精神和拼搏意识，增强了身体素质。</w:t>
      </w:r>
    </w:p>
    <w:p>
      <w:pPr>
        <w:spacing w:before="240" w:after="120"/>
        <w:jc w:val="left"/>
      </w:pPr>
      <w:r>
        <w:rPr>
          <w:rFonts w:ascii="微软雅黑" w:hAnsi="微软雅黑" w:eastAsia="微软雅黑"/>
          <w:b/>
          <w:color w:val="0070C0"/>
          <w:sz w:val="28"/>
        </w:rPr>
        <w:t>◆ 兴趣爱好</w:t>
      </w:r>
    </w:p>
    <w:p>
      <w:pPr>
        <w:ind w:left="283"/>
      </w:pPr>
      <w:r>
        <w:rPr>
          <w:rFonts w:ascii="微软雅黑" w:hAnsi="微软雅黑" w:eastAsia="微软雅黑"/>
          <w:b w:val="0"/>
          <w:sz w:val="22"/>
        </w:rPr>
        <w:t>围棋、足球、阅读、写作</w:t>
      </w:r>
    </w:p>
    <w:p>
      <w:pPr>
        <w:spacing w:before="240" w:after="120"/>
        <w:jc w:val="left"/>
      </w:pPr>
      <w:r>
        <w:rPr>
          <w:rFonts w:ascii="微软雅黑" w:hAnsi="微软雅黑" w:eastAsia="微软雅黑"/>
          <w:b/>
          <w:color w:val="0070C0"/>
          <w:sz w:val="28"/>
        </w:rPr>
        <w:t>◆ 自我介绍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sz w:val="22"/>
        </w:rPr>
        <w:t xml:space="preserve">    我是一名阳光开朗的小学生，品学兼优，全面发展。</w:t>
        <w:br/>
        <w:br/>
        <w:t xml:space="preserve">    在学习方面，我认真努力，成绩优异，语文、数学、英语三科均保持在96分以上。我热爱阅读，曾在钟书阁读书会中获得作文奖项，阅读和写作是我最大的爱好之一。</w:t>
        <w:br/>
        <w:br/>
        <w:t xml:space="preserve">    在特长方面，我学习围棋已达到业余二段水平，围棋不仅锻炼了我的逻辑思维能力，也让我学会了在复杂局面中保持冷静和耐心。</w:t>
        <w:br/>
        <w:br/>
        <w:t xml:space="preserve">    在体育方面，我是校足球队的一员，足球运动让我懂得了团队合作的重要性，也培养了我不怕困难、勇于拼搏的精神。</w:t>
        <w:br/>
        <w:br/>
        <w:t xml:space="preserve">    我希望能够进入贵校学习，在更好的平台上继续努力，全面提升自己，成为德智体美劳全面发展的好学生！</w:t>
      </w:r>
    </w:p>
    <w:p>
      <w:pPr>
        <w:spacing w:before="240" w:after="120"/>
        <w:jc w:val="left"/>
      </w:pPr>
      <w:r>
        <w:rPr>
          <w:rFonts w:ascii="微软雅黑" w:hAnsi="微软雅黑" w:eastAsia="微软雅黑"/>
          <w:b/>
          <w:color w:val="0070C0"/>
          <w:sz w:val="28"/>
        </w:rPr>
        <w:t>◆ 家长寄语</w:t>
      </w:r>
    </w:p>
    <w:p>
      <w:r>
        <w:rPr>
          <w:rFonts w:ascii="微软雅黑" w:hAnsi="微软雅黑" w:eastAsia="微软雅黑"/>
          <w:b w:val="0"/>
          <w:color w:val="969696"/>
          <w:sz w:val="22"/>
        </w:rPr>
        <w:t xml:space="preserve">    （此处可由家长填写对孩子的评价和期望）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