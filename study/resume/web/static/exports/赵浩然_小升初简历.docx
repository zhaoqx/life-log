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华文行楷" w:hAnsi="华文行楷" w:eastAsia="华文行楷"/>
          <w:b/>
          <w:color w:val="8B4513"/>
          <w:sz w:val="96"/>
        </w:rPr>
        <w:t>个 人 简 历</w:t>
      </w:r>
    </w:p>
    <w:p>
      <w:pPr>
        <w:spacing w:before="400"/>
        <w:jc w:val="center"/>
      </w:pPr>
      <w:r>
        <w:rPr>
          <w:rFonts w:ascii="微软雅黑" w:hAnsi="微软雅黑" w:eastAsia="微软雅黑"/>
          <w:b w:val="0"/>
          <w:color w:val="969696"/>
          <w:sz w:val="28"/>
        </w:rPr>
        <w:t>PERSONAL RESUME</w:t>
      </w:r>
    </w:p>
    <w:p>
      <w:pPr>
        <w:spacing w:before="800"/>
        <w:jc w:val="center"/>
      </w:pPr>
      <w:r>
        <w:rPr>
          <w:rFonts w:ascii="微软雅黑" w:hAnsi="微软雅黑" w:eastAsia="微软雅黑"/>
          <w:b w:val="0"/>
          <w:color w:val="C8B4A0"/>
          <w:sz w:val="20"/>
        </w:rPr>
        <w:t>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8B4513"/>
                <w:sz w:val="28"/>
              </w:rPr>
              <w:t>姓    名：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28"/>
              </w:rPr>
              <w:t>赵浩然</w:t>
            </w:r>
          </w:p>
        </w:tc>
      </w:tr>
      <w:tr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8B4513"/>
                <w:sz w:val="28"/>
              </w:rPr>
              <w:t>所在学校：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28"/>
              </w:rPr>
              <w:t>北京小学</w:t>
            </w:r>
          </w:p>
        </w:tc>
      </w:tr>
      <w:tr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8B4513"/>
                <w:sz w:val="28"/>
              </w:rPr>
              <w:t>联系电话：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28"/>
              </w:rPr>
              <w:t>（请填写）</w:t>
            </w:r>
          </w:p>
        </w:tc>
      </w:tr>
      <w:tr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8B4513"/>
                <w:sz w:val="28"/>
              </w:rPr>
              <w:t>投报学校：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28"/>
              </w:rPr>
              <w:t>（请填写）</w:t>
            </w:r>
          </w:p>
        </w:tc>
      </w:tr>
    </w:tbl>
    <w:p>
      <w:pPr>
        <w:spacing w:before="1600"/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2025年11月</w:t>
      </w:r>
    </w:p>
    <w:p>
      <w:r>
        <w:br w:type="page"/>
      </w:r>
    </w:p>
    <w:p>
      <w:pPr>
        <w:spacing w:before="320" w:after="160"/>
        <w:jc w:val="left"/>
      </w:pPr>
      <w:r>
        <w:rPr>
          <w:rFonts w:ascii="黑体" w:hAnsi="黑体" w:eastAsia="黑体"/>
          <w:b/>
          <w:color w:val="8B4513"/>
          <w:sz w:val="28"/>
        </w:rPr>
        <w:t>◆ 基本信息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fill="FFF5EE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8B4513"/>
                <w:sz w:val="22"/>
              </w:rPr>
              <w:t>姓    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赵浩然</w:t>
            </w:r>
          </w:p>
        </w:tc>
        <w:tc>
          <w:tcPr>
            <w:tcW w:type="dxa" w:w="1417"/>
            <w:shd w:fill="FFF5EE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8B4513"/>
                <w:sz w:val="22"/>
              </w:rPr>
              <w:t>性    别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男</w:t>
            </w:r>
          </w:p>
        </w:tc>
        <w:tc>
          <w:tcPr>
            <w:tcW w:type="dxa" w:w="1984"/>
            <w:vMerge w:val="restart"/>
            <w:shd w:fill="FFF8F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人像照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17"/>
            <w:shd w:fill="FFF5EE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8B4513"/>
                <w:sz w:val="22"/>
              </w:rPr>
              <w:t>出生日期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2013年12月</w:t>
            </w:r>
          </w:p>
        </w:tc>
        <w:tc>
          <w:tcPr>
            <w:tcW w:type="dxa" w:w="1417"/>
            <w:shd w:fill="FFF5EE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8B4513"/>
                <w:sz w:val="22"/>
              </w:rPr>
              <w:t>身    高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165cm</w:t>
            </w:r>
          </w:p>
        </w:tc>
        <w:tc>
          <w:tcPr>
            <w:tcW w:type="dxa" w:w="1984"/>
            <w:vMerge/>
          </w:tcPr>
          <w:p/>
        </w:tc>
      </w:tr>
      <w:tr>
        <w:tc>
          <w:tcPr>
            <w:tcW w:type="dxa" w:w="1417"/>
            <w:shd w:fill="FFF5EE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8B4513"/>
                <w:sz w:val="22"/>
              </w:rPr>
              <w:t>所在小学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北京小学</w:t>
            </w:r>
          </w:p>
        </w:tc>
        <w:tc>
          <w:tcPr>
            <w:tcW w:type="dxa" w:w="1417"/>
            <w:shd w:fill="FFF5EE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8B4513"/>
                <w:sz w:val="22"/>
              </w:rPr>
              <w:t>班    级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五(13)班</w:t>
            </w:r>
          </w:p>
        </w:tc>
        <w:tc>
          <w:tcPr>
            <w:tcW w:type="dxa" w:w="1984"/>
            <w:vMerge/>
          </w:tcPr>
          <w:p/>
        </w:tc>
      </w:tr>
      <w:tr>
        <w:tc>
          <w:tcPr>
            <w:tcW w:type="dxa" w:w="1417"/>
            <w:shd w:fill="FFF5EE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8B4513"/>
                <w:sz w:val="22"/>
              </w:rPr>
              <w:t>户籍所在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北京市西城区</w:t>
            </w:r>
          </w:p>
        </w:tc>
        <w:tc>
          <w:tcPr>
            <w:tcW w:type="dxa" w:w="1417"/>
            <w:shd w:fill="FFF5EE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8B4513"/>
                <w:sz w:val="22"/>
              </w:rPr>
              <w:t>民    族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汉族</w:t>
            </w:r>
          </w:p>
        </w:tc>
        <w:tc>
          <w:tcPr>
            <w:tcW w:type="dxa" w:w="1984"/>
            <w:vMerge/>
          </w:tcPr>
          <w:p/>
        </w:tc>
      </w:tr>
      <w:tr>
        <w:tc>
          <w:tcPr>
            <w:tcW w:type="dxa" w:w="1417"/>
            <w:shd w:fill="FFF5EE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8B4513"/>
                <w:sz w:val="22"/>
              </w:rPr>
              <w:t>联系电话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</w:r>
          </w:p>
        </w:tc>
        <w:tc>
          <w:tcPr>
            <w:tcW w:type="dxa" w:w="1417"/>
            <w:shd w:fill="FFF5EE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8B4513"/>
                <w:sz w:val="22"/>
              </w:rPr>
              <w:t>家庭住址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</w:r>
          </w:p>
        </w:tc>
        <w:tc>
          <w:tcPr>
            <w:tcW w:type="dxa" w:w="1984"/>
            <w:vMerge/>
          </w:tcPr>
          <w:p/>
        </w:tc>
      </w:tr>
    </w:tbl>
    <w:p>
      <w:pPr>
        <w:spacing w:before="320" w:after="160"/>
        <w:jc w:val="left"/>
      </w:pPr>
      <w:r>
        <w:rPr>
          <w:rFonts w:ascii="黑体" w:hAnsi="黑体" w:eastAsia="黑体"/>
          <w:b/>
          <w:color w:val="8B4513"/>
          <w:sz w:val="28"/>
        </w:rPr>
        <w:t>◆ 兴趣爱好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>围棋、足球、阅读、编程</w:t>
      </w:r>
    </w:p>
    <w:p>
      <w:pPr>
        <w:spacing w:before="320" w:after="160"/>
        <w:jc w:val="left"/>
      </w:pPr>
      <w:r>
        <w:rPr>
          <w:rFonts w:ascii="黑体" w:hAnsi="黑体" w:eastAsia="黑体"/>
          <w:b/>
          <w:color w:val="8B4513"/>
          <w:sz w:val="28"/>
        </w:rPr>
        <w:t>◆ 荣誉奖励</w:t>
      </w:r>
    </w:p>
    <w:p>
      <w:pPr>
        <w:spacing w:before="120"/>
        <w:ind w:left="170"/>
      </w:pPr>
      <w:r>
        <w:rPr>
          <w:rFonts w:ascii="微软雅黑" w:hAnsi="微软雅黑" w:eastAsia="微软雅黑"/>
          <w:b/>
          <w:color w:val="8B5A2B"/>
          <w:sz w:val="22"/>
        </w:rPr>
        <w:t>【区级荣誉】</w:t>
      </w:r>
    </w:p>
    <w:p>
      <w:pPr>
        <w:spacing w:before="40"/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 xml:space="preserve">◆ 2025年  </w:t>
      </w:r>
      <w:r>
        <w:rPr>
          <w:rFonts w:ascii="微软雅黑" w:hAnsi="微软雅黑" w:eastAsia="微软雅黑"/>
          <w:b w:val="0"/>
          <w:sz w:val="22"/>
        </w:rPr>
        <w:t>西城区三好学生</w:t>
      </w:r>
    </w:p>
    <w:p>
      <w:pPr>
        <w:ind w:left="567"/>
      </w:pPr>
      <w:r>
        <w:rPr>
          <w:rFonts w:ascii="微软雅黑" w:hAnsi="微软雅黑" w:eastAsia="微软雅黑"/>
          <w:b w:val="0"/>
          <w:color w:val="646464"/>
          <w:sz w:val="20"/>
        </w:rPr>
        <w:t>德智体美劳全面发展，获得区级表彰</w:t>
      </w:r>
    </w:p>
    <w:p>
      <w:pPr>
        <w:spacing w:before="120"/>
        <w:ind w:left="170"/>
      </w:pPr>
      <w:r>
        <w:rPr>
          <w:rFonts w:ascii="微软雅黑" w:hAnsi="微软雅黑" w:eastAsia="微软雅黑"/>
          <w:b/>
          <w:color w:val="8B5A2B"/>
          <w:sz w:val="22"/>
        </w:rPr>
        <w:t>【竞赛获奖】</w:t>
      </w:r>
    </w:p>
    <w:p>
      <w:pPr>
        <w:spacing w:before="40"/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 xml:space="preserve">◆ 2025年3月  </w:t>
      </w:r>
      <w:r>
        <w:rPr>
          <w:rFonts w:ascii="微软雅黑" w:hAnsi="微软雅黑" w:eastAsia="微软雅黑"/>
          <w:b w:val="0"/>
          <w:sz w:val="22"/>
        </w:rPr>
        <w:t>华数之星国际线上数学选拔赛 二级组三等奖</w:t>
      </w:r>
    </w:p>
    <w:p>
      <w:pPr>
        <w:ind w:left="567"/>
      </w:pPr>
      <w:r>
        <w:rPr>
          <w:rFonts w:ascii="微软雅黑" w:hAnsi="微软雅黑" w:eastAsia="微软雅黑"/>
          <w:b w:val="0"/>
          <w:color w:val="646464"/>
          <w:sz w:val="20"/>
        </w:rPr>
        <w:t>华数国际文化科技研究院颁发</w:t>
      </w:r>
    </w:p>
    <w:p>
      <w:pPr>
        <w:spacing w:before="120"/>
        <w:ind w:left="170"/>
      </w:pPr>
      <w:r>
        <w:rPr>
          <w:rFonts w:ascii="微软雅黑" w:hAnsi="微软雅黑" w:eastAsia="微软雅黑"/>
          <w:b/>
          <w:color w:val="8B5A2B"/>
          <w:sz w:val="22"/>
        </w:rPr>
        <w:t>【特长证书】</w:t>
      </w:r>
    </w:p>
    <w:p>
      <w:pPr>
        <w:spacing w:before="40"/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 xml:space="preserve">◆ 2024年8月  </w:t>
      </w:r>
      <w:r>
        <w:rPr>
          <w:rFonts w:ascii="微软雅黑" w:hAnsi="微软雅黑" w:eastAsia="微软雅黑"/>
          <w:b w:val="0"/>
          <w:sz w:val="22"/>
        </w:rPr>
        <w:t>中国围棋协会业余2段</w:t>
      </w:r>
    </w:p>
    <w:p>
      <w:pPr>
        <w:ind w:left="567"/>
      </w:pPr>
      <w:r>
        <w:rPr>
          <w:rFonts w:ascii="微软雅黑" w:hAnsi="微软雅黑" w:eastAsia="微软雅黑"/>
          <w:b w:val="0"/>
          <w:color w:val="646464"/>
          <w:sz w:val="20"/>
        </w:rPr>
        <w:t>围棋培养了逻辑思维能力和专注力</w:t>
      </w:r>
    </w:p>
    <w:p>
      <w:pPr>
        <w:spacing w:before="40"/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 xml:space="preserve">◆ 2025年3月  </w:t>
      </w:r>
      <w:r>
        <w:rPr>
          <w:rFonts w:ascii="微软雅黑" w:hAnsi="微软雅黑" w:eastAsia="微软雅黑"/>
          <w:b w:val="0"/>
          <w:sz w:val="22"/>
        </w:rPr>
        <w:t>剑桥英语KET考试 A2级别（总分130分）</w:t>
      </w:r>
    </w:p>
    <w:p>
      <w:pPr>
        <w:ind w:left="567"/>
      </w:pPr>
      <w:r>
        <w:rPr>
          <w:rFonts w:ascii="微软雅黑" w:hAnsi="微软雅黑" w:eastAsia="微软雅黑"/>
          <w:b w:val="0"/>
          <w:color w:val="646464"/>
          <w:sz w:val="20"/>
        </w:rPr>
        <w:t>阅读110、写作146、听力125、口语137</w:t>
      </w:r>
    </w:p>
    <w:p>
      <w:pPr>
        <w:spacing w:before="120"/>
        <w:ind w:left="170"/>
      </w:pPr>
      <w:r>
        <w:rPr>
          <w:rFonts w:ascii="微软雅黑" w:hAnsi="微软雅黑" w:eastAsia="微软雅黑"/>
          <w:b/>
          <w:color w:val="8B5A2B"/>
          <w:sz w:val="22"/>
        </w:rPr>
        <w:t>【校级荣誉】</w:t>
      </w:r>
    </w:p>
    <w:p>
      <w:pPr>
        <w:spacing w:before="40"/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 xml:space="preserve">◆ 2024年  </w:t>
      </w:r>
      <w:r>
        <w:rPr>
          <w:rFonts w:ascii="微软雅黑" w:hAnsi="微软雅黑" w:eastAsia="微软雅黑"/>
          <w:b w:val="0"/>
          <w:sz w:val="22"/>
        </w:rPr>
        <w:t>四年级下学期：校三好学生</w:t>
      </w:r>
    </w:p>
    <w:p>
      <w:pPr>
        <w:spacing w:before="40"/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 xml:space="preserve">◆ 2024年  </w:t>
      </w:r>
      <w:r>
        <w:rPr>
          <w:rFonts w:ascii="微软雅黑" w:hAnsi="微软雅黑" w:eastAsia="微软雅黑"/>
          <w:b w:val="0"/>
          <w:sz w:val="22"/>
        </w:rPr>
        <w:t>四年级上学期：校三好学生</w:t>
      </w:r>
    </w:p>
    <w:p>
      <w:pPr>
        <w:spacing w:before="40"/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 xml:space="preserve">◆ 2023年  </w:t>
      </w:r>
      <w:r>
        <w:rPr>
          <w:rFonts w:ascii="微软雅黑" w:hAnsi="微软雅黑" w:eastAsia="微软雅黑"/>
          <w:b w:val="0"/>
          <w:sz w:val="22"/>
        </w:rPr>
        <w:t>三年级：红领巾奖章三星章</w:t>
      </w:r>
    </w:p>
    <w:p>
      <w:pPr>
        <w:spacing w:before="40"/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 xml:space="preserve">◆ 2023年  </w:t>
      </w:r>
      <w:r>
        <w:rPr>
          <w:rFonts w:ascii="微软雅黑" w:hAnsi="微软雅黑" w:eastAsia="微软雅黑"/>
          <w:b w:val="0"/>
          <w:sz w:val="22"/>
        </w:rPr>
        <w:t>三年级：校级优秀中队干部</w:t>
      </w:r>
    </w:p>
    <w:p>
      <w:pPr>
        <w:spacing w:before="40"/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 xml:space="preserve">◆ 2023年  </w:t>
      </w:r>
      <w:r>
        <w:rPr>
          <w:rFonts w:ascii="微软雅黑" w:hAnsi="微软雅黑" w:eastAsia="微软雅黑"/>
          <w:b w:val="0"/>
          <w:sz w:val="22"/>
        </w:rPr>
        <w:t>三年级下学期：校综合评价优秀生</w:t>
      </w:r>
    </w:p>
    <w:p>
      <w:pPr>
        <w:spacing w:before="40"/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 xml:space="preserve">◆ 2022年  </w:t>
      </w:r>
      <w:r>
        <w:rPr>
          <w:rFonts w:ascii="微软雅黑" w:hAnsi="微软雅黑" w:eastAsia="微软雅黑"/>
          <w:b w:val="0"/>
          <w:sz w:val="22"/>
        </w:rPr>
        <w:t>二年级：校级优秀中队干部</w:t>
      </w:r>
    </w:p>
    <w:p>
      <w:pPr>
        <w:spacing w:before="40"/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 xml:space="preserve">◆ 2022年  </w:t>
      </w:r>
      <w:r>
        <w:rPr>
          <w:rFonts w:ascii="微软雅黑" w:hAnsi="微软雅黑" w:eastAsia="微软雅黑"/>
          <w:b w:val="0"/>
          <w:sz w:val="22"/>
        </w:rPr>
        <w:t>二年级下学期：校综合评价优秀生</w:t>
      </w:r>
    </w:p>
    <w:p>
      <w:pPr>
        <w:spacing w:before="40"/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 xml:space="preserve">◆ 2022年  </w:t>
      </w:r>
      <w:r>
        <w:rPr>
          <w:rFonts w:ascii="微软雅黑" w:hAnsi="微软雅黑" w:eastAsia="微软雅黑"/>
          <w:b w:val="0"/>
          <w:sz w:val="22"/>
        </w:rPr>
        <w:t>二年级上学期：校综合评价优秀生</w:t>
      </w:r>
    </w:p>
    <w:p>
      <w:pPr>
        <w:spacing w:before="40"/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 xml:space="preserve">◆ 2021年  </w:t>
      </w:r>
      <w:r>
        <w:rPr>
          <w:rFonts w:ascii="微软雅黑" w:hAnsi="微软雅黑" w:eastAsia="微软雅黑"/>
          <w:b w:val="0"/>
          <w:sz w:val="22"/>
        </w:rPr>
        <w:t>一年级下学期：校综合评价优秀生</w:t>
      </w:r>
    </w:p>
    <w:p>
      <w:pPr>
        <w:spacing w:before="40"/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 xml:space="preserve">◆ 2021年  </w:t>
      </w:r>
      <w:r>
        <w:rPr>
          <w:rFonts w:ascii="微软雅黑" w:hAnsi="微软雅黑" w:eastAsia="微软雅黑"/>
          <w:b w:val="0"/>
          <w:sz w:val="22"/>
        </w:rPr>
        <w:t>一年级上学期：校综合评价优秀生</w:t>
      </w:r>
    </w:p>
    <w:p>
      <w:pPr>
        <w:spacing w:before="120"/>
        <w:ind w:left="170"/>
      </w:pPr>
      <w:r>
        <w:rPr>
          <w:rFonts w:ascii="微软雅黑" w:hAnsi="微软雅黑" w:eastAsia="微软雅黑"/>
          <w:b/>
          <w:color w:val="8B5A2B"/>
          <w:sz w:val="22"/>
        </w:rPr>
        <w:t>【体育活动】</w:t>
      </w:r>
    </w:p>
    <w:p>
      <w:pPr>
        <w:spacing w:before="40"/>
        <w:ind w:left="283"/>
      </w:pPr>
      <w:r>
        <w:rPr>
          <w:rFonts w:ascii="微软雅黑" w:hAnsi="微软雅黑" w:eastAsia="微软雅黑"/>
          <w:b w:val="0"/>
          <w:sz w:val="22"/>
        </w:rPr>
        <w:t>北京小学校足球队队员</w:t>
      </w:r>
    </w:p>
    <w:p>
      <w:pPr>
        <w:ind w:left="567"/>
      </w:pPr>
      <w:r>
        <w:rPr>
          <w:rFonts w:ascii="微软雅黑" w:hAnsi="微软雅黑" w:eastAsia="微软雅黑"/>
          <w:b w:val="0"/>
          <w:color w:val="646464"/>
          <w:sz w:val="20"/>
        </w:rPr>
        <w:t>培养了团队协作精神和拼搏意识</w:t>
      </w:r>
    </w:p>
    <w:p>
      <w:pPr>
        <w:spacing w:before="120"/>
        <w:ind w:left="170"/>
      </w:pPr>
      <w:r>
        <w:rPr>
          <w:rFonts w:ascii="微软雅黑" w:hAnsi="微软雅黑" w:eastAsia="微软雅黑"/>
          <w:b/>
          <w:color w:val="8B5A2B"/>
          <w:sz w:val="22"/>
        </w:rPr>
        <w:t>【社会实践】</w:t>
      </w:r>
    </w:p>
    <w:p>
      <w:pPr>
        <w:spacing w:before="40"/>
        <w:ind w:left="283"/>
      </w:pPr>
      <w:r>
        <w:rPr>
          <w:rFonts w:ascii="微软雅黑" w:hAnsi="微软雅黑" w:eastAsia="微软雅黑"/>
          <w:b w:val="0"/>
          <w:sz w:val="22"/>
        </w:rPr>
        <w:t>天安门广场志愿者活动</w:t>
      </w:r>
    </w:p>
    <w:p>
      <w:pPr>
        <w:ind w:left="567"/>
      </w:pPr>
      <w:r>
        <w:rPr>
          <w:rFonts w:ascii="微软雅黑" w:hAnsi="微软雅黑" w:eastAsia="微软雅黑"/>
          <w:b w:val="0"/>
          <w:color w:val="646464"/>
          <w:sz w:val="20"/>
        </w:rPr>
        <w:t>积极参与社会公益活动</w:t>
      </w:r>
    </w:p>
    <w:p>
      <w:pPr>
        <w:spacing w:before="320" w:after="160"/>
        <w:jc w:val="left"/>
      </w:pPr>
      <w:r>
        <w:rPr>
          <w:rFonts w:ascii="黑体" w:hAnsi="黑体" w:eastAsia="黑体"/>
          <w:b/>
          <w:color w:val="8B4513"/>
          <w:sz w:val="28"/>
        </w:rPr>
        <w:t>◆ 自我介绍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我叫赵浩然，是北京小学五年级(13)班的学生。我是一个阳光开朗、积极向上的男孩，热爱学习，全面发展。</w:t>
        <w:br/>
        <w:br/>
        <w:t>在学业方面，我认真努力，成绩优异。从一年级到四年级，我连续获得校综合评价优秀生和校三好学生荣誉。2025年，我荣获西城区三好学生称号。在英语学习上，我以130分的成绩通过剑桥英语KET考试，其中写作146分表现尤为突出。在数学方面，我参加华数之星国际数学选拔赛获得二级组三等奖。</w:t>
        <w:br/>
        <w:br/>
        <w:t>在特长方面，我学习围棋多年，已获得中国围棋协会业余2段认证，培养了逻辑思维能力和专注力。</w:t>
        <w:br/>
        <w:br/>
        <w:t>在体育方面，我是北京小学校足球队的一员，足球运动让我懂得了团队合作的重要性。</w:t>
        <w:br/>
        <w:br/>
        <w:t>我希望能够进入贵校学习，成为德智体美劳全面发展的优秀学生！</w:t>
      </w:r>
    </w:p>
    <w:p>
      <w:pPr>
        <w:spacing w:before="320" w:after="160"/>
        <w:jc w:val="left"/>
      </w:pPr>
      <w:r>
        <w:rPr>
          <w:rFonts w:ascii="黑体" w:hAnsi="黑体" w:eastAsia="黑体"/>
          <w:b/>
          <w:color w:val="8B4513"/>
          <w:sz w:val="28"/>
        </w:rPr>
        <w:t>◆ 家长寄语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浩然是一个阳光开朗、热爱学习的孩子。他从小就对知识充满好奇心，学习自觉主动。在围棋学习中，他展现出良好的逻辑思维能力；在足球队训练中，他学会了团队合作。</w:t>
        <w:br/>
        <w:br/>
        <w:t>我们很欣慰看到他不仅学业优秀，还能积极参与社会实践。他性格温和，善于与人沟通，是老师的好帮手，同学的好伙伴。</w:t>
        <w:br/>
        <w:br/>
        <w:t>希望浩然在新的学校环境中不断进步，全面发展！</w:t>
      </w:r>
    </w:p>
    <w:p>
      <w:pPr>
        <w:spacing w:before="320" w:after="160"/>
        <w:jc w:val="left"/>
      </w:pPr>
      <w:r>
        <w:rPr>
          <w:rFonts w:ascii="黑体" w:hAnsi="黑体" w:eastAsia="黑体"/>
          <w:b/>
          <w:color w:val="8B4513"/>
          <w:sz w:val="28"/>
        </w:rPr>
        <w:t>◆ 老师评语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赵浩然同学品学兼优，德智体美劳全面发展。他学习认真刻苦，成绩优异；尊敬师长，团结同学；积极参与班级活动和社会实践，有强烈的集体荣誉感。</w:t>
        <w:br/>
        <w:br/>
        <w:t>他思维敏捷，善于思考，在围棋和数学方面表现出色。作为校足球队队员，他展现了良好的团队协作精神。</w:t>
        <w:br/>
        <w:br/>
        <w:t>我相信他在未来的学习中会取得更大的进步！</w:t>
      </w:r>
    </w:p>
    <w:p>
      <w:r>
        <w:br w:type="page"/>
      </w:r>
    </w:p>
    <w:p>
      <w:pPr>
        <w:spacing w:before="320" w:after="160"/>
        <w:jc w:val="left"/>
      </w:pPr>
      <w:r>
        <w:rPr>
          <w:rFonts w:ascii="黑体" w:hAnsi="黑体" w:eastAsia="黑体"/>
          <w:b/>
          <w:color w:val="8B4513"/>
          <w:sz w:val="28"/>
        </w:rPr>
        <w:t>◆ 证书与荣誉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79358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区三好学生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7935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44824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ET成绩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4482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646464"/>
                <w:sz w:val="20"/>
              </w:rPr>
              <w:t>区三好学生证书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646464"/>
                <w:sz w:val="20"/>
              </w:rPr>
              <w:t>剑桥KET成绩单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5812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华数之星三等奖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5812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3606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围棋二段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646464"/>
                <w:sz w:val="20"/>
              </w:rPr>
              <w:t>华数之星三等奖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646464"/>
                <w:sz w:val="20"/>
              </w:rPr>
              <w:t>围棋业余二段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89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三年级红领巾优秀奖章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63996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校足球队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6399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646464"/>
                <w:sz w:val="20"/>
              </w:rPr>
              <w:t>红领巾奖章三星章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646464"/>
                <w:sz w:val="20"/>
              </w:rPr>
              <w:t>校足球队合影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701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志愿者活动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70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89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足球训练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646464"/>
                <w:sz w:val="20"/>
              </w:rPr>
              <w:t>志愿者活动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646464"/>
                <w:sz w:val="20"/>
              </w:rPr>
              <w:t>足球训练</w:t>
            </w:r>
          </w:p>
        </w:tc>
      </w:tr>
    </w:tbl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